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정치 발언 영상 URL 모음 (스크래퍼용)</w:t>
      </w:r>
    </w:p>
    <w:p>
      <w:r>
        <w:rPr>
          <w:i/>
        </w:rPr>
        <w:t>Political Speech Video URLs — 이재명 · Emmanuel Macron · Donald Trump</w:t>
      </w:r>
    </w:p>
    <w:p>
      <w:r>
        <w:rPr>
          <w:b/>
        </w:rPr>
        <w:t xml:space="preserve">용도: </w:t>
      </w:r>
      <w:r>
        <w:t>YouTube 스크래퍼(03_dev/youtube_scraper/scraper.py) 입력용. 아래 URL을 그대로 넣으면 자막→발언 JSON이 생성됩니다.</w:t>
        <w:br/>
      </w:r>
      <w:r>
        <w:rPr>
          <w:b/>
        </w:rPr>
        <w:t xml:space="preserve">사용 예: </w:t>
      </w:r>
    </w:p>
    <w:p>
      <w:r>
        <w:rPr>
          <w:rFonts w:ascii="Consolas" w:hAnsi="Consolas"/>
          <w:sz w:val="20"/>
        </w:rPr>
        <w:t>python scraper.py "&lt;URL&gt;" --lang ko,en</w:t>
      </w:r>
    </w:p>
    <w:p>
      <w:r>
        <w:rPr>
          <w:b/>
        </w:rPr>
        <w:t xml:space="preserve">⚠ 주의: </w:t>
      </w:r>
      <w:r>
        <w:t>모든 URL은 실제 웹 검색 결과에서 수집(ID 조작 아님). 다만 유튜브 로그인 벽 때문에 라이브 여부를 전부 개별 확인하진 못함 — 일부는 비공개/삭제됐을 수 있음(스크래퍼가 바로 실패로 알려줌). [확인됨] 표시는 WebFetch로 실제 확인한 항목. 공식 채널·검색 링크는 항상 유효.</w:t>
      </w:r>
    </w:p>
    <w:p>
      <w:pPr>
        <w:pStyle w:val="Heading1"/>
      </w:pPr>
      <w:r>
        <w:t>이재명 (Lee Jae-myung)</w:t>
      </w:r>
    </w:p>
    <w:p>
      <w:pPr>
        <w:pStyle w:val="Heading3"/>
      </w:pPr>
      <w:r>
        <w:t>공식 채널</w:t>
      </w:r>
    </w:p>
    <w:p>
      <w:pPr>
        <w:pStyle w:val="ListBullet"/>
      </w:pPr>
      <w:r>
        <w:t>이재명TV (공식): https://www.youtube.com/channel/UCNJM6dqu70Qr6VaseiW1Org</w:t>
      </w:r>
    </w:p>
    <w:p>
      <w:pPr>
        <w:pStyle w:val="ListBullet"/>
      </w:pPr>
      <w:r>
        <w:t>핸들: https://www.youtube.com/@이재명tv</w:t>
      </w:r>
    </w:p>
    <w:p>
      <w:pPr>
        <w:pStyle w:val="Heading3"/>
      </w:pPr>
      <w:r>
        <w:t>검색 앵커 (항상 유효)</w:t>
      </w:r>
    </w:p>
    <w:p>
      <w:pPr>
        <w:pStyle w:val="ListBullet"/>
      </w:pPr>
      <w:r>
        <w:t>https://www.youtube.com/results?search_query=이재명+TV토론</w:t>
      </w:r>
    </w:p>
    <w:p>
      <w:pPr>
        <w:pStyle w:val="ListBullet"/>
      </w:pPr>
      <w:r>
        <w:t>https://www.youtube.com/results?search_query=이재명+연설</w:t>
      </w:r>
    </w:p>
    <w:p>
      <w:pPr>
        <w:pStyle w:val="ListBullet"/>
      </w:pPr>
      <w:r>
        <w:t>https://www.youtube.com/results?search_query=이재명+대통령+기자회견</w:t>
      </w:r>
    </w:p>
    <w:p>
      <w:pPr>
        <w:pStyle w:val="Heading2"/>
      </w:pPr>
      <w:r>
        <w:t>연설 (Speeches)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이재명 대통령 취임 연설 Full "모두의 대통령 될 것"</w:t>
            </w:r>
          </w:p>
        </w:tc>
        <w:tc>
          <w:tcPr>
            <w:tcW w:type="dxa" w:w="2880"/>
          </w:tcPr>
          <w:p>
            <w:r>
              <w:t>2025-06-04</w:t>
            </w:r>
          </w:p>
        </w:tc>
        <w:tc>
          <w:tcPr>
            <w:tcW w:type="dxa" w:w="2880"/>
          </w:tcPr>
          <w:p>
            <w:r>
              <w:t>https://www.youtube.com/watch?v=hgb73t0ZYQA</w:t>
            </w:r>
          </w:p>
        </w:tc>
      </w:tr>
      <w:tr>
        <w:tc>
          <w:tcPr>
            <w:tcW w:type="dxa" w:w="2880"/>
          </w:tcPr>
          <w:p>
            <w:r>
              <w:t>이재명 대통령 취임사 (연합뉴스TV)</w:t>
            </w:r>
          </w:p>
        </w:tc>
        <w:tc>
          <w:tcPr>
            <w:tcW w:type="dxa" w:w="2880"/>
          </w:tcPr>
          <w:p>
            <w:r>
              <w:t>2025-06-04</w:t>
            </w:r>
          </w:p>
        </w:tc>
        <w:tc>
          <w:tcPr>
            <w:tcW w:type="dxa" w:w="2880"/>
          </w:tcPr>
          <w:p>
            <w:r>
              <w:t>https://www.youtube.com/watch?v=H7CVCNdRSpg</w:t>
            </w:r>
          </w:p>
        </w:tc>
      </w:tr>
      <w:tr>
        <w:tc>
          <w:tcPr>
            <w:tcW w:type="dxa" w:w="2880"/>
          </w:tcPr>
          <w:p>
            <w:r>
              <w:t>제21대 대통령 취임 선서 / KBS</w:t>
            </w:r>
          </w:p>
        </w:tc>
        <w:tc>
          <w:tcPr>
            <w:tcW w:type="dxa" w:w="2880"/>
          </w:tcPr>
          <w:p>
            <w:r>
              <w:t>2025-06-04</w:t>
            </w:r>
          </w:p>
        </w:tc>
        <w:tc>
          <w:tcPr>
            <w:tcW w:type="dxa" w:w="2880"/>
          </w:tcPr>
          <w:p>
            <w:r>
              <w:t>https://www.youtube.com/watch?v=QhZYgONHniw</w:t>
            </w:r>
          </w:p>
        </w:tc>
      </w:tr>
      <w:tr>
        <w:tc>
          <w:tcPr>
            <w:tcW w:type="dxa" w:w="2880"/>
          </w:tcPr>
          <w:p>
            <w:r>
              <w:t>제21대 대통령 취임 선서 (뉴스특보/MBC)</w:t>
            </w:r>
          </w:p>
        </w:tc>
        <w:tc>
          <w:tcPr>
            <w:tcW w:type="dxa" w:w="2880"/>
          </w:tcPr>
          <w:p>
            <w:r>
              <w:t>2025-06-04</w:t>
            </w:r>
          </w:p>
        </w:tc>
        <w:tc>
          <w:tcPr>
            <w:tcW w:type="dxa" w:w="2880"/>
          </w:tcPr>
          <w:p>
            <w:r>
              <w:t>https://www.youtube.com/watch?v=roo56YYAivQ</w:t>
            </w:r>
          </w:p>
        </w:tc>
      </w:tr>
      <w:tr>
        <w:tc>
          <w:tcPr>
            <w:tcW w:type="dxa" w:w="2880"/>
          </w:tcPr>
          <w:p>
            <w:r>
              <w:t>대한민국 제21대 대통령 취임사</w:t>
            </w:r>
          </w:p>
        </w:tc>
        <w:tc>
          <w:tcPr>
            <w:tcW w:type="dxa" w:w="2880"/>
          </w:tcPr>
          <w:p>
            <w:r>
              <w:t>2025-06-04</w:t>
            </w:r>
          </w:p>
        </w:tc>
        <w:tc>
          <w:tcPr>
            <w:tcW w:type="dxa" w:w="2880"/>
          </w:tcPr>
          <w:p>
            <w:r>
              <w:t>https://www.youtube.com/watch?v=foFFXE4zoFQ</w:t>
            </w:r>
          </w:p>
        </w:tc>
      </w:tr>
      <w:tr>
        <w:tc>
          <w:tcPr>
            <w:tcW w:type="dxa" w:w="2880"/>
          </w:tcPr>
          <w:p>
            <w:r>
              <w:t>유엔총회 기조연설 [풀영상] / KBS</w:t>
            </w:r>
          </w:p>
        </w:tc>
        <w:tc>
          <w:tcPr>
            <w:tcW w:type="dxa" w:w="2880"/>
          </w:tcPr>
          <w:p>
            <w:r>
              <w:t>2025-09-24</w:t>
            </w:r>
          </w:p>
        </w:tc>
        <w:tc>
          <w:tcPr>
            <w:tcW w:type="dxa" w:w="2880"/>
          </w:tcPr>
          <w:p>
            <w:r>
              <w:t>https://www.youtube.com/watch?v=NU_koOxSBtw</w:t>
            </w:r>
          </w:p>
        </w:tc>
      </w:tr>
      <w:tr>
        <w:tc>
          <w:tcPr>
            <w:tcW w:type="dxa" w:w="2880"/>
          </w:tcPr>
          <w:p>
            <w:r>
              <w:t>유엔 첫 기조연설 생중계 / KBS</w:t>
            </w:r>
          </w:p>
        </w:tc>
        <w:tc>
          <w:tcPr>
            <w:tcW w:type="dxa" w:w="2880"/>
          </w:tcPr>
          <w:p>
            <w:r>
              <w:t>2025-09-24</w:t>
            </w:r>
          </w:p>
        </w:tc>
        <w:tc>
          <w:tcPr>
            <w:tcW w:type="dxa" w:w="2880"/>
          </w:tcPr>
          <w:p>
            <w:r>
              <w:t>https://www.youtube.com/watch?v=gPPEPmcu-O4</w:t>
            </w:r>
          </w:p>
        </w:tc>
      </w:tr>
      <w:tr>
        <w:tc>
          <w:tcPr>
            <w:tcW w:type="dxa" w:w="2880"/>
          </w:tcPr>
          <w:p>
            <w:r>
              <w:t>세계정치학회 서울총회 개막식 기조연설 / KBS</w:t>
            </w:r>
          </w:p>
        </w:tc>
        <w:tc>
          <w:tcPr>
            <w:tcW w:type="dxa" w:w="2880"/>
          </w:tcPr>
          <w:p>
            <w:r>
              <w:t>2025-07-13</w:t>
            </w:r>
          </w:p>
        </w:tc>
        <w:tc>
          <w:tcPr>
            <w:tcW w:type="dxa" w:w="2880"/>
          </w:tcPr>
          <w:p>
            <w:r>
              <w:t>https://www.youtube.com/watch?v=jzDD5Lt6B0Y</w:t>
            </w:r>
          </w:p>
        </w:tc>
      </w:tr>
      <w:tr>
        <w:tc>
          <w:tcPr>
            <w:tcW w:type="dxa" w:w="2880"/>
          </w:tcPr>
          <w:p>
            <w:r>
              <w:t>대국민 연설 "내란 극복 사명" / SBS</w:t>
            </w:r>
          </w:p>
        </w:tc>
        <w:tc>
          <w:tcPr>
            <w:tcW w:type="dxa" w:w="2880"/>
          </w:tcPr>
          <w:p>
            <w:r>
              <w:t>2025-06-03</w:t>
            </w:r>
          </w:p>
        </w:tc>
        <w:tc>
          <w:tcPr>
            <w:tcW w:type="dxa" w:w="2880"/>
          </w:tcPr>
          <w:p>
            <w:r>
              <w:t>https://www.youtube.com/watch?v=vT4rjJA5jMk</w:t>
            </w:r>
          </w:p>
        </w:tc>
      </w:tr>
    </w:tbl>
    <w:p/>
    <w:p>
      <w:pPr>
        <w:pStyle w:val="Heading2"/>
      </w:pPr>
      <w:r>
        <w:t>토론 (TV Debates · 21대 대선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21대 대선 3차 TV토론회 / SBS LIVE</w:t>
            </w:r>
          </w:p>
        </w:tc>
        <w:tc>
          <w:tcPr>
            <w:tcW w:type="dxa" w:w="2880"/>
          </w:tcPr>
          <w:p>
            <w:r>
              <w:t>2025-05-27</w:t>
            </w:r>
          </w:p>
        </w:tc>
        <w:tc>
          <w:tcPr>
            <w:tcW w:type="dxa" w:w="2880"/>
          </w:tcPr>
          <w:p>
            <w:r>
              <w:t>https://www.youtube.com/watch?v=kz0GPbLIYN4</w:t>
            </w:r>
          </w:p>
        </w:tc>
      </w:tr>
      <w:tr>
        <w:tc>
          <w:tcPr>
            <w:tcW w:type="dxa" w:w="2880"/>
          </w:tcPr>
          <w:p>
            <w:r>
              <w:t>대선 후보 TV토론회 2차 '사회 분야' / KBS</w:t>
            </w:r>
          </w:p>
        </w:tc>
        <w:tc>
          <w:tcPr>
            <w:tcW w:type="dxa" w:w="2880"/>
          </w:tcPr>
          <w:p>
            <w:r>
              <w:t>2025-05-23</w:t>
            </w:r>
          </w:p>
        </w:tc>
        <w:tc>
          <w:tcPr>
            <w:tcW w:type="dxa" w:w="2880"/>
          </w:tcPr>
          <w:p>
            <w:r>
              <w:t>https://www.youtube.com/watch?v=cBsp9hLrJM4</w:t>
            </w:r>
          </w:p>
        </w:tc>
      </w:tr>
      <w:tr>
        <w:tc>
          <w:tcPr>
            <w:tcW w:type="dxa" w:w="2880"/>
          </w:tcPr>
          <w:p>
            <w:r>
              <w:t>이재명 첫 TV토론 / 채널A</w:t>
            </w:r>
          </w:p>
        </w:tc>
        <w:tc>
          <w:tcPr>
            <w:tcW w:type="dxa" w:w="2880"/>
          </w:tcPr>
          <w:p>
            <w:r>
              <w:t>2025-05-18</w:t>
            </w:r>
          </w:p>
        </w:tc>
        <w:tc>
          <w:tcPr>
            <w:tcW w:type="dxa" w:w="2880"/>
          </w:tcPr>
          <w:p>
            <w:r>
              <w:t>https://www.youtube.com/watch?v=2UJrNzo3JF4</w:t>
            </w:r>
          </w:p>
        </w:tc>
      </w:tr>
      <w:tr>
        <w:tc>
          <w:tcPr>
            <w:tcW w:type="dxa" w:w="2880"/>
          </w:tcPr>
          <w:p>
            <w:r>
              <w:t>TV토론 '정치·안보 분야' / 연합뉴스TV</w:t>
            </w:r>
          </w:p>
        </w:tc>
        <w:tc>
          <w:tcPr>
            <w:tcW w:type="dxa" w:w="2880"/>
          </w:tcPr>
          <w:p>
            <w:r>
              <w:t>2025-05</w:t>
            </w:r>
          </w:p>
        </w:tc>
        <w:tc>
          <w:tcPr>
            <w:tcW w:type="dxa" w:w="2880"/>
          </w:tcPr>
          <w:p>
            <w:r>
              <w:t>https://www.youtube.com/watch?v=zuLYsUddgts</w:t>
            </w:r>
          </w:p>
        </w:tc>
      </w:tr>
      <w:tr>
        <w:tc>
          <w:tcPr>
            <w:tcW w:type="dxa" w:w="2880"/>
          </w:tcPr>
          <w:p>
            <w:r>
              <w:t>대선주자 첫 TV토론 / YTN</w:t>
            </w:r>
          </w:p>
        </w:tc>
        <w:tc>
          <w:tcPr>
            <w:tcW w:type="dxa" w:w="2880"/>
          </w:tcPr>
          <w:p>
            <w:r>
              <w:t>2025-05-18</w:t>
            </w:r>
          </w:p>
        </w:tc>
        <w:tc>
          <w:tcPr>
            <w:tcW w:type="dxa" w:w="2880"/>
          </w:tcPr>
          <w:p>
            <w:r>
              <w:t>https://www.youtube.com/watch?v=YK7jPg_IaEs</w:t>
            </w:r>
          </w:p>
        </w:tc>
      </w:tr>
      <w:tr>
        <w:tc>
          <w:tcPr>
            <w:tcW w:type="dxa" w:w="2880"/>
          </w:tcPr>
          <w:p>
            <w:r>
              <w:t>2차 TV토론 '사회 분야' / YTN</w:t>
            </w:r>
          </w:p>
        </w:tc>
        <w:tc>
          <w:tcPr>
            <w:tcW w:type="dxa" w:w="2880"/>
          </w:tcPr>
          <w:p>
            <w:r>
              <w:t>2025-05-23</w:t>
            </w:r>
          </w:p>
        </w:tc>
        <w:tc>
          <w:tcPr>
            <w:tcW w:type="dxa" w:w="2880"/>
          </w:tcPr>
          <w:p>
            <w:r>
              <w:t>https://www.youtube.com/watch?v=LUUhm4GOquU</w:t>
            </w:r>
          </w:p>
        </w:tc>
      </w:tr>
      <w:tr>
        <w:tc>
          <w:tcPr>
            <w:tcW w:type="dxa" w:w="2880"/>
          </w:tcPr>
          <w:p>
            <w:r>
              <w:t>[대선토론] 이준석의 30초 공격 / KBS</w:t>
            </w:r>
          </w:p>
        </w:tc>
        <w:tc>
          <w:tcPr>
            <w:tcW w:type="dxa" w:w="2880"/>
          </w:tcPr>
          <w:p>
            <w:r>
              <w:t>2025-05-27</w:t>
            </w:r>
          </w:p>
        </w:tc>
        <w:tc>
          <w:tcPr>
            <w:tcW w:type="dxa" w:w="2880"/>
          </w:tcPr>
          <w:p>
            <w:r>
              <w:t>https://www.youtube.com/watch?v=giSvigCa_6Q</w:t>
            </w:r>
          </w:p>
        </w:tc>
      </w:tr>
    </w:tbl>
    <w:p/>
    <w:p>
      <w:pPr>
        <w:pStyle w:val="Heading2"/>
      </w:pPr>
      <w:r>
        <w:t>기자회견 (Press Conferences)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취임 100일 기자회견 / YTN</w:t>
            </w:r>
          </w:p>
        </w:tc>
        <w:tc>
          <w:tcPr>
            <w:tcW w:type="dxa" w:w="2880"/>
          </w:tcPr>
          <w:p>
            <w:r>
              <w:t>2025-09-11</w:t>
            </w:r>
          </w:p>
        </w:tc>
        <w:tc>
          <w:tcPr>
            <w:tcW w:type="dxa" w:w="2880"/>
          </w:tcPr>
          <w:p>
            <w:r>
              <w:t>https://www.youtube.com/watch?v=zlwGQzGpe4E</w:t>
            </w:r>
          </w:p>
        </w:tc>
      </w:tr>
      <w:tr>
        <w:tc>
          <w:tcPr>
            <w:tcW w:type="dxa" w:w="2880"/>
          </w:tcPr>
          <w:p>
            <w:r>
              <w:t>취임 1주년 기자회견 (공식채널)</w:t>
            </w:r>
          </w:p>
        </w:tc>
        <w:tc>
          <w:tcPr>
            <w:tcW w:type="dxa" w:w="2880"/>
          </w:tcPr>
          <w:p>
            <w:r>
              <w:t>2026-06-08</w:t>
            </w:r>
          </w:p>
        </w:tc>
        <w:tc>
          <w:tcPr>
            <w:tcW w:type="dxa" w:w="2880"/>
          </w:tcPr>
          <w:p>
            <w:r>
              <w:t>https://www.youtube.com/watch?v=E3XANlEU48A</w:t>
            </w:r>
          </w:p>
        </w:tc>
      </w:tr>
    </w:tbl>
    <w:p/>
    <w:p>
      <w:pPr>
        <w:pStyle w:val="Heading2"/>
      </w:pPr>
      <w:r>
        <w:t>인터뷰 (Interviews)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인터뷰 LIVE | 이재명 민주당 대표 출연 / SBS</w:t>
            </w:r>
          </w:p>
        </w:tc>
        <w:tc>
          <w:tcPr>
            <w:tcW w:type="dxa" w:w="2880"/>
          </w:tcPr>
          <w:p>
            <w:r>
              <w:t>2025-02-27</w:t>
            </w:r>
          </w:p>
        </w:tc>
        <w:tc>
          <w:tcPr>
            <w:tcW w:type="dxa" w:w="2880"/>
          </w:tcPr>
          <w:p>
            <w:r>
              <w:t>https://www.youtube.com/watch?v=S7VmkhgGXpA</w:t>
            </w:r>
          </w:p>
        </w:tc>
      </w:tr>
    </w:tbl>
    <w:p/>
    <w:p>
      <w:pPr>
        <w:pStyle w:val="Heading2"/>
      </w:pPr>
      <w:r>
        <w:t>유세 (Campaign Rallies)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"반통령 아닌 대통령" 수도권 집중 유세 / SBS</w:t>
            </w:r>
          </w:p>
        </w:tc>
        <w:tc>
          <w:tcPr>
            <w:tcW w:type="dxa" w:w="2880"/>
          </w:tcPr>
          <w:p>
            <w:r>
              <w:t>2025-05/06</w:t>
            </w:r>
          </w:p>
        </w:tc>
        <w:tc>
          <w:tcPr>
            <w:tcW w:type="dxa" w:w="2880"/>
          </w:tcPr>
          <w:p>
            <w:r>
              <w:t>https://www.youtube.com/watch?v=ExUNLPtJ7uY</w:t>
            </w:r>
          </w:p>
        </w:tc>
      </w:tr>
      <w:tr>
        <w:tc>
          <w:tcPr>
            <w:tcW w:type="dxa" w:w="2880"/>
          </w:tcPr>
          <w:p>
            <w:r>
              <w:t>공식 선거운동 첫날 광화문 유세 / SBS</w:t>
            </w:r>
          </w:p>
        </w:tc>
        <w:tc>
          <w:tcPr>
            <w:tcW w:type="dxa" w:w="2880"/>
          </w:tcPr>
          <w:p>
            <w:r>
              <w:t>2025-05-12</w:t>
            </w:r>
          </w:p>
        </w:tc>
        <w:tc>
          <w:tcPr>
            <w:tcW w:type="dxa" w:w="2880"/>
          </w:tcPr>
          <w:p>
            <w:r>
              <w:t>https://www.youtube.com/watch?v=byoetAKTCcE</w:t>
            </w:r>
          </w:p>
        </w:tc>
      </w:tr>
      <w:tr>
        <w:tc>
          <w:tcPr>
            <w:tcW w:type="dxa" w:w="2880"/>
          </w:tcPr>
          <w:p>
            <w:r>
              <w:t>세종 유세 현장 / SBS</w:t>
            </w:r>
          </w:p>
        </w:tc>
        <w:tc>
          <w:tcPr>
            <w:tcW w:type="dxa" w:w="2880"/>
          </w:tcPr>
          <w:p>
            <w:r>
              <w:t>2025-05/06</w:t>
            </w:r>
          </w:p>
        </w:tc>
        <w:tc>
          <w:tcPr>
            <w:tcW w:type="dxa" w:w="2880"/>
          </w:tcPr>
          <w:p>
            <w:r>
              <w:t>https://www.youtube.com/watch?v=JFuINdhQyXU</w:t>
            </w:r>
          </w:p>
        </w:tc>
      </w:tr>
      <w:tr>
        <w:tc>
          <w:tcPr>
            <w:tcW w:type="dxa" w:w="2880"/>
          </w:tcPr>
          <w:p>
            <w:r>
              <w:t>평택·오산·안성 유세 현장 / SBS</w:t>
            </w:r>
          </w:p>
        </w:tc>
        <w:tc>
          <w:tcPr>
            <w:tcW w:type="dxa" w:w="2880"/>
          </w:tcPr>
          <w:p>
            <w:r>
              <w:t>2025-05/06</w:t>
            </w:r>
          </w:p>
        </w:tc>
        <w:tc>
          <w:tcPr>
            <w:tcW w:type="dxa" w:w="2880"/>
          </w:tcPr>
          <w:p>
            <w:r>
              <w:t>https://www.youtube.com/watch?v=Gn7DYaaR9-k</w:t>
            </w:r>
          </w:p>
        </w:tc>
      </w:tr>
      <w:tr>
        <w:tc>
          <w:tcPr>
            <w:tcW w:type="dxa" w:w="2880"/>
          </w:tcPr>
          <w:p>
            <w:r>
              <w:t>경기 성남 유세 / SBS</w:t>
            </w:r>
          </w:p>
        </w:tc>
        <w:tc>
          <w:tcPr>
            <w:tcW w:type="dxa" w:w="2880"/>
          </w:tcPr>
          <w:p>
            <w:r>
              <w:t>2025-05/06</w:t>
            </w:r>
          </w:p>
        </w:tc>
        <w:tc>
          <w:tcPr>
            <w:tcW w:type="dxa" w:w="2880"/>
          </w:tcPr>
          <w:p>
            <w:r>
              <w:t>https://www.youtube.com/watch?v=gnBF7vPJC9w</w:t>
            </w:r>
          </w:p>
        </w:tc>
      </w:tr>
    </w:tbl>
    <w:p/>
    <w:p>
      <w:pPr>
        <w:pStyle w:val="Heading2"/>
      </w:pPr>
      <w:r>
        <w:t>국회 연설 (National Assembly · 시정/대표연설)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국회 교섭단체 대표연설</w:t>
            </w:r>
          </w:p>
        </w:tc>
        <w:tc>
          <w:tcPr>
            <w:tcW w:type="dxa" w:w="2880"/>
          </w:tcPr>
          <w:p>
            <w:r>
              <w:t>2025-02-10</w:t>
            </w:r>
          </w:p>
        </w:tc>
        <w:tc>
          <w:tcPr>
            <w:tcW w:type="dxa" w:w="2880"/>
          </w:tcPr>
          <w:p>
            <w:r>
              <w:t>https://www.youtube.com/watch?v=t1hZm2Op13g</w:t>
            </w:r>
          </w:p>
        </w:tc>
      </w:tr>
      <w:tr>
        <w:tc>
          <w:tcPr>
            <w:tcW w:type="dxa" w:w="2880"/>
          </w:tcPr>
          <w:p>
            <w:r>
              <w:t>국회 본회의 교섭단체 대표연설 / YTN</w:t>
            </w:r>
          </w:p>
        </w:tc>
        <w:tc>
          <w:tcPr>
            <w:tcW w:type="dxa" w:w="2880"/>
          </w:tcPr>
          <w:p>
            <w:r>
              <w:t>대표 시절</w:t>
            </w:r>
          </w:p>
        </w:tc>
        <w:tc>
          <w:tcPr>
            <w:tcW w:type="dxa" w:w="2880"/>
          </w:tcPr>
          <w:p>
            <w:r>
              <w:t>https://www.youtube.com/watch?v=jK22fOVklPM</w:t>
            </w:r>
          </w:p>
        </w:tc>
      </w:tr>
      <w:tr>
        <w:tc>
          <w:tcPr>
            <w:tcW w:type="dxa" w:w="2880"/>
          </w:tcPr>
          <w:p>
            <w:r>
              <w:t>교섭단체 대표연설 (국회방송)</w:t>
            </w:r>
          </w:p>
        </w:tc>
        <w:tc>
          <w:tcPr>
            <w:tcW w:type="dxa" w:w="2880"/>
          </w:tcPr>
          <w:p>
            <w:r>
              <w:t>2023-06-19</w:t>
            </w:r>
          </w:p>
        </w:tc>
        <w:tc>
          <w:tcPr>
            <w:tcW w:type="dxa" w:w="2880"/>
          </w:tcPr>
          <w:p>
            <w:r>
              <w:t>https://www.youtube.com/watch?v=bEYMhpL8HqQ</w:t>
            </w:r>
          </w:p>
        </w:tc>
      </w:tr>
      <w:tr>
        <w:tc>
          <w:tcPr>
            <w:tcW w:type="dxa" w:w="2880"/>
          </w:tcPr>
          <w:p>
            <w:r>
              <w:t>대통령 첫 시정연설 풀영상 / 채널A</w:t>
            </w:r>
          </w:p>
        </w:tc>
        <w:tc>
          <w:tcPr>
            <w:tcW w:type="dxa" w:w="2880"/>
          </w:tcPr>
          <w:p>
            <w:r>
              <w:t>2025-06-26</w:t>
            </w:r>
          </w:p>
        </w:tc>
        <w:tc>
          <w:tcPr>
            <w:tcW w:type="dxa" w:w="2880"/>
          </w:tcPr>
          <w:p>
            <w:r>
              <w:t>https://www.youtube.com/watch?v=-3dXMYGUD8M</w:t>
            </w:r>
          </w:p>
        </w:tc>
      </w:tr>
      <w:tr>
        <w:tc>
          <w:tcPr>
            <w:tcW w:type="dxa" w:w="2880"/>
          </w:tcPr>
          <w:p>
            <w:r>
              <w:t>추가경정예산안 시정연설 (국회방송)</w:t>
            </w:r>
          </w:p>
        </w:tc>
        <w:tc>
          <w:tcPr>
            <w:tcW w:type="dxa" w:w="2880"/>
          </w:tcPr>
          <w:p>
            <w:r>
              <w:t>2025-06-26</w:t>
            </w:r>
          </w:p>
        </w:tc>
        <w:tc>
          <w:tcPr>
            <w:tcW w:type="dxa" w:w="2880"/>
          </w:tcPr>
          <w:p>
            <w:r>
              <w:t>https://www.youtube.com/watch?v=5uQ4Buxzpsw</w:t>
            </w:r>
          </w:p>
        </w:tc>
      </w:tr>
      <w:tr>
        <w:tc>
          <w:tcPr>
            <w:tcW w:type="dxa" w:w="2880"/>
          </w:tcPr>
          <w:p>
            <w:r>
              <w:t>첫 시정연설 / JTBC News</w:t>
            </w:r>
          </w:p>
        </w:tc>
        <w:tc>
          <w:tcPr>
            <w:tcW w:type="dxa" w:w="2880"/>
          </w:tcPr>
          <w:p>
            <w:r>
              <w:t>2025-06-26</w:t>
            </w:r>
          </w:p>
        </w:tc>
        <w:tc>
          <w:tcPr>
            <w:tcW w:type="dxa" w:w="2880"/>
          </w:tcPr>
          <w:p>
            <w:r>
              <w:t>https://www.youtube.com/watch?v=pwW7E9sAJOs</w:t>
            </w:r>
          </w:p>
        </w:tc>
      </w:tr>
    </w:tbl>
    <w:p/>
    <w:p>
      <w:pPr>
        <w:pStyle w:val="Heading1"/>
      </w:pPr>
      <w:r>
        <w:t>Emmanuel Macron</w:t>
      </w:r>
    </w:p>
    <w:p>
      <w:pPr>
        <w:pStyle w:val="Heading3"/>
      </w:pPr>
      <w:r>
        <w:t>공식 채널</w:t>
      </w:r>
    </w:p>
    <w:p>
      <w:pPr>
        <w:pStyle w:val="ListBullet"/>
      </w:pPr>
      <w:r>
        <w:t>Élysée (공식): https://www.youtube.com/@ELYSEE</w:t>
      </w:r>
    </w:p>
    <w:p>
      <w:pPr>
        <w:pStyle w:val="ListBullet"/>
      </w:pPr>
      <w:r>
        <w:t>Emmanuel Macron (개인): https://www.youtube.com/emmanuelmacron</w:t>
      </w:r>
    </w:p>
    <w:p>
      <w:pPr>
        <w:pStyle w:val="Heading3"/>
      </w:pPr>
      <w:r>
        <w:t>검색 앵커 (항상 유효)</w:t>
      </w:r>
    </w:p>
    <w:p>
      <w:pPr>
        <w:pStyle w:val="ListBullet"/>
      </w:pPr>
      <w:r>
        <w:t>https://www.youtube.com/results?search_query=Emmanuel+Macron+discours</w:t>
      </w:r>
    </w:p>
    <w:p>
      <w:pPr>
        <w:pStyle w:val="ListBullet"/>
      </w:pPr>
      <w:r>
        <w:t>https://www.youtube.com/results?search_query=Macron+débat+Le+Pen+2022</w:t>
      </w:r>
    </w:p>
    <w:p>
      <w:pPr>
        <w:pStyle w:val="ListBullet"/>
      </w:pPr>
      <w:r>
        <w:t>https://www.youtube.com/results?search_query=Emmanuel+Macron+conférence+de+presse</w:t>
      </w:r>
    </w:p>
    <w:p>
      <w:pPr>
        <w:pStyle w:val="Heading2"/>
      </w:pPr>
      <w:r>
        <w:t>Speeches (Discours)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Discours sur l'Europe à la Sorbonne (Élysée)</w:t>
            </w:r>
          </w:p>
        </w:tc>
        <w:tc>
          <w:tcPr>
            <w:tcW w:type="dxa" w:w="2880"/>
          </w:tcPr>
          <w:p>
            <w:r>
              <w:t>2024-04-25</w:t>
            </w:r>
          </w:p>
        </w:tc>
        <w:tc>
          <w:tcPr>
            <w:tcW w:type="dxa" w:w="2880"/>
          </w:tcPr>
          <w:p>
            <w:r>
              <w:t>https://www.youtube.com/watch?v=URQaC22QHY8</w:t>
            </w:r>
          </w:p>
        </w:tc>
      </w:tr>
      <w:tr>
        <w:tc>
          <w:tcPr>
            <w:tcW w:type="dxa" w:w="2880"/>
          </w:tcPr>
          <w:p>
            <w:r>
              <w:t>REPLAY discours Europe Sorbonne / FRANCE 24</w:t>
            </w:r>
          </w:p>
        </w:tc>
        <w:tc>
          <w:tcPr>
            <w:tcW w:type="dxa" w:w="2880"/>
          </w:tcPr>
          <w:p>
            <w:r>
              <w:t>2024-04-25</w:t>
            </w:r>
          </w:p>
        </w:tc>
        <w:tc>
          <w:tcPr>
            <w:tcW w:type="dxa" w:w="2880"/>
          </w:tcPr>
          <w:p>
            <w:r>
              <w:t>https://www.youtube.com/watch?v=-MfQf57m7bQ</w:t>
            </w:r>
          </w:p>
        </w:tc>
      </w:tr>
      <w:tr>
        <w:tc>
          <w:tcPr>
            <w:tcW w:type="dxa" w:w="2880"/>
          </w:tcPr>
          <w:p>
            <w:r>
              <w:t>Macron speech on the EU / FRANCE 24 English</w:t>
            </w:r>
          </w:p>
        </w:tc>
        <w:tc>
          <w:tcPr>
            <w:tcW w:type="dxa" w:w="2880"/>
          </w:tcPr>
          <w:p>
            <w:r>
              <w:t>2024-04-25</w:t>
            </w:r>
          </w:p>
        </w:tc>
        <w:tc>
          <w:tcPr>
            <w:tcW w:type="dxa" w:w="2880"/>
          </w:tcPr>
          <w:p>
            <w:r>
              <w:t>https://www.youtube.com/watch?v=CZzt-9SgZns</w:t>
            </w:r>
          </w:p>
        </w:tc>
      </w:tr>
      <w:tr>
        <w:tc>
          <w:tcPr>
            <w:tcW w:type="dxa" w:w="2880"/>
          </w:tcPr>
          <w:p>
            <w:r>
              <w:t>Addresses Joint Session of Congress / NBC News</w:t>
            </w:r>
          </w:p>
        </w:tc>
        <w:tc>
          <w:tcPr>
            <w:tcW w:type="dxa" w:w="2880"/>
          </w:tcPr>
          <w:p>
            <w:r>
              <w:t>2018-04-25</w:t>
            </w:r>
          </w:p>
        </w:tc>
        <w:tc>
          <w:tcPr>
            <w:tcW w:type="dxa" w:w="2880"/>
          </w:tcPr>
          <w:p>
            <w:r>
              <w:t>https://www.youtube.com/watch?v=oO0OPcQeNpI</w:t>
            </w:r>
          </w:p>
        </w:tc>
      </w:tr>
      <w:tr>
        <w:tc>
          <w:tcPr>
            <w:tcW w:type="dxa" w:w="2880"/>
          </w:tcPr>
          <w:p>
            <w:r>
              <w:t>Addresses Joint Session of Congress / TIME</w:t>
            </w:r>
          </w:p>
        </w:tc>
        <w:tc>
          <w:tcPr>
            <w:tcW w:type="dxa" w:w="2880"/>
          </w:tcPr>
          <w:p>
            <w:r>
              <w:t>2018-04-25</w:t>
            </w:r>
          </w:p>
        </w:tc>
        <w:tc>
          <w:tcPr>
            <w:tcW w:type="dxa" w:w="2880"/>
          </w:tcPr>
          <w:p>
            <w:r>
              <w:t>https://www.youtube.com/watch?v=z9qIbSUwkyk</w:t>
            </w:r>
          </w:p>
        </w:tc>
      </w:tr>
      <w:tr>
        <w:tc>
          <w:tcPr>
            <w:tcW w:type="dxa" w:w="2880"/>
          </w:tcPr>
          <w:p>
            <w:r>
              <w:t>Addresses joint session of congress / ABC News</w:t>
            </w:r>
          </w:p>
        </w:tc>
        <w:tc>
          <w:tcPr>
            <w:tcW w:type="dxa" w:w="2880"/>
          </w:tcPr>
          <w:p>
            <w:r>
              <w:t>2018-04-25</w:t>
            </w:r>
          </w:p>
        </w:tc>
        <w:tc>
          <w:tcPr>
            <w:tcW w:type="dxa" w:w="2880"/>
          </w:tcPr>
          <w:p>
            <w:r>
              <w:t>https://www.youtube.com/watch?v=RqUc1h7bZQ4</w:t>
            </w:r>
          </w:p>
        </w:tc>
      </w:tr>
    </w:tbl>
    <w:p/>
    <w:p>
      <w:pPr>
        <w:pStyle w:val="Heading2"/>
      </w:pPr>
      <w:r>
        <w:t>Debates (Débats)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Débat Macron/Le Pen entre-deux-tours (intégralité)</w:t>
            </w:r>
          </w:p>
        </w:tc>
        <w:tc>
          <w:tcPr>
            <w:tcW w:type="dxa" w:w="2880"/>
          </w:tcPr>
          <w:p>
            <w:r>
              <w:t>2022-04-20</w:t>
            </w:r>
          </w:p>
        </w:tc>
        <w:tc>
          <w:tcPr>
            <w:tcW w:type="dxa" w:w="2880"/>
          </w:tcPr>
          <w:p>
            <w:r>
              <w:t>https://www.youtube.com/watch?v=cosrRecPWmc</w:t>
            </w:r>
          </w:p>
        </w:tc>
      </w:tr>
      <w:tr>
        <w:tc>
          <w:tcPr>
            <w:tcW w:type="dxa" w:w="2880"/>
          </w:tcPr>
          <w:p>
            <w:r>
              <w:t>Le DÉBAT Macron vs Le Pen / FRANCE 24</w:t>
            </w:r>
          </w:p>
        </w:tc>
        <w:tc>
          <w:tcPr>
            <w:tcW w:type="dxa" w:w="2880"/>
          </w:tcPr>
          <w:p>
            <w:r>
              <w:t>2022-04-20</w:t>
            </w:r>
          </w:p>
        </w:tc>
        <w:tc>
          <w:tcPr>
            <w:tcW w:type="dxa" w:w="2880"/>
          </w:tcPr>
          <w:p>
            <w:r>
              <w:t>https://www.youtube.com/watch?v=PYr4IAjboAE</w:t>
            </w:r>
          </w:p>
        </w:tc>
      </w:tr>
      <w:tr>
        <w:tc>
          <w:tcPr>
            <w:tcW w:type="dxa" w:w="2880"/>
          </w:tcPr>
          <w:p>
            <w:r>
              <w:t>Macron / Le Pen : moments forts (4 min)</w:t>
            </w:r>
          </w:p>
        </w:tc>
        <w:tc>
          <w:tcPr>
            <w:tcW w:type="dxa" w:w="2880"/>
          </w:tcPr>
          <w:p>
            <w:r>
              <w:t>2022-04-20</w:t>
            </w:r>
          </w:p>
        </w:tc>
        <w:tc>
          <w:tcPr>
            <w:tcW w:type="dxa" w:w="2880"/>
          </w:tcPr>
          <w:p>
            <w:r>
              <w:t>https://www.youtube.com/watch?v=cQiCHE_tfnc</w:t>
            </w:r>
          </w:p>
        </w:tc>
      </w:tr>
    </w:tbl>
    <w:p/>
    <w:p>
      <w:pPr>
        <w:pStyle w:val="Heading2"/>
      </w:pPr>
      <w:r>
        <w:t>Press Conferences (Conférences de presse)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Législatives 2024 : conférence de presse (DIRECT)</w:t>
            </w:r>
          </w:p>
        </w:tc>
        <w:tc>
          <w:tcPr>
            <w:tcW w:type="dxa" w:w="2880"/>
          </w:tcPr>
          <w:p>
            <w:r>
              <w:t>2024-06</w:t>
            </w:r>
          </w:p>
        </w:tc>
        <w:tc>
          <w:tcPr>
            <w:tcW w:type="dxa" w:w="2880"/>
          </w:tcPr>
          <w:p>
            <w:r>
              <w:t>https://www.youtube.com/watch?v=M1DTofs9lSM</w:t>
            </w:r>
          </w:p>
        </w:tc>
      </w:tr>
      <w:tr>
        <w:tc>
          <w:tcPr>
            <w:tcW w:type="dxa" w:w="2880"/>
          </w:tcPr>
          <w:p>
            <w:r>
              <w:t>Conférence de presse Macron &amp; Keir Starmer</w:t>
            </w:r>
          </w:p>
        </w:tc>
        <w:tc>
          <w:tcPr>
            <w:tcW w:type="dxa" w:w="2880"/>
          </w:tcPr>
          <w:p>
            <w:r>
              <w:t>2025-07</w:t>
            </w:r>
          </w:p>
        </w:tc>
        <w:tc>
          <w:tcPr>
            <w:tcW w:type="dxa" w:w="2880"/>
          </w:tcPr>
          <w:p>
            <w:r>
              <w:t>https://www.youtube.com/watch?v=57CaFhIEmm8</w:t>
            </w:r>
          </w:p>
        </w:tc>
      </w:tr>
      <w:tr>
        <w:tc>
          <w:tcPr>
            <w:tcW w:type="dxa" w:w="2880"/>
          </w:tcPr>
          <w:p>
            <w:r>
              <w:t>Press conference in India / FRANCE 24 English</w:t>
            </w:r>
          </w:p>
        </w:tc>
        <w:tc>
          <w:tcPr>
            <w:tcW w:type="dxa" w:w="2880"/>
          </w:tcPr>
          <w:p>
            <w:r>
              <w:t>2026-02</w:t>
            </w:r>
          </w:p>
        </w:tc>
        <w:tc>
          <w:tcPr>
            <w:tcW w:type="dxa" w:w="2880"/>
          </w:tcPr>
          <w:p>
            <w:r>
              <w:t>https://www.youtube.com/watch?v=nGQG7oU6DdU</w:t>
            </w:r>
          </w:p>
        </w:tc>
      </w:tr>
      <w:tr>
        <w:tc>
          <w:tcPr>
            <w:tcW w:type="dxa" w:w="2880"/>
          </w:tcPr>
          <w:p>
            <w:r>
              <w:t>Press conference at UN Oceans Summit / FRANCE 24 EN</w:t>
            </w:r>
          </w:p>
        </w:tc>
        <w:tc>
          <w:tcPr>
            <w:tcW w:type="dxa" w:w="2880"/>
          </w:tcPr>
          <w:p>
            <w:r>
              <w:t>2025-06</w:t>
            </w:r>
          </w:p>
        </w:tc>
        <w:tc>
          <w:tcPr>
            <w:tcW w:type="dxa" w:w="2880"/>
          </w:tcPr>
          <w:p>
            <w:r>
              <w:t>https://www.youtube.com/watch?v=S7-70XFlQ30</w:t>
            </w:r>
          </w:p>
        </w:tc>
      </w:tr>
    </w:tbl>
    <w:p/>
    <w:p>
      <w:pPr>
        <w:pStyle w:val="Heading2"/>
      </w:pPr>
      <w:r>
        <w:t>Interviews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Émission TF1 : Les défis de la France</w:t>
            </w:r>
          </w:p>
        </w:tc>
        <w:tc>
          <w:tcPr>
            <w:tcW w:type="dxa" w:w="2880"/>
          </w:tcPr>
          <w:p>
            <w:r>
              <w:t>2025-05-13</w:t>
            </w:r>
          </w:p>
        </w:tc>
        <w:tc>
          <w:tcPr>
            <w:tcW w:type="dxa" w:w="2880"/>
          </w:tcPr>
          <w:p>
            <w:r>
              <w:t>https://www.youtube.com/watch?v=db5XImMwNDw</w:t>
            </w:r>
          </w:p>
        </w:tc>
      </w:tr>
    </w:tbl>
    <w:p/>
    <w:p>
      <w:pPr>
        <w:pStyle w:val="Heading2"/>
      </w:pPr>
      <w:r>
        <w:t>Addresses to the Nation (Allocutions)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« J'ai dissous l'Assemblée nationale » Adresse (Élysée)</w:t>
            </w:r>
          </w:p>
        </w:tc>
        <w:tc>
          <w:tcPr>
            <w:tcW w:type="dxa" w:w="2880"/>
          </w:tcPr>
          <w:p>
            <w:r>
              <w:t>2024-06-09</w:t>
            </w:r>
          </w:p>
        </w:tc>
        <w:tc>
          <w:tcPr>
            <w:tcW w:type="dxa" w:w="2880"/>
          </w:tcPr>
          <w:p>
            <w:r>
              <w:t>https://www.youtube.com/watch?v=LXLrZjuhKh4</w:t>
            </w:r>
          </w:p>
        </w:tc>
      </w:tr>
      <w:tr>
        <w:tc>
          <w:tcPr>
            <w:tcW w:type="dxa" w:w="2880"/>
          </w:tcPr>
          <w:p>
            <w:r>
              <w:t>Allocution du Président</w:t>
            </w:r>
          </w:p>
        </w:tc>
        <w:tc>
          <w:tcPr>
            <w:tcW w:type="dxa" w:w="2880"/>
          </w:tcPr>
          <w:p>
            <w:r>
              <w:t>2025-03-05</w:t>
            </w:r>
          </w:p>
        </w:tc>
        <w:tc>
          <w:tcPr>
            <w:tcW w:type="dxa" w:w="2880"/>
          </w:tcPr>
          <w:p>
            <w:r>
              <w:t>https://www.youtube.com/watch?v=--spFNDRDwE</w:t>
            </w:r>
          </w:p>
        </w:tc>
      </w:tr>
      <w:tr>
        <w:tc>
          <w:tcPr>
            <w:tcW w:type="dxa" w:w="2880"/>
          </w:tcPr>
          <w:p>
            <w:r>
              <w:t>Adresse aux Français (COVID confinement)</w:t>
            </w:r>
          </w:p>
        </w:tc>
        <w:tc>
          <w:tcPr>
            <w:tcW w:type="dxa" w:w="2880"/>
          </w:tcPr>
          <w:p>
            <w:r>
              <w:t>2020-03-16</w:t>
            </w:r>
          </w:p>
        </w:tc>
        <w:tc>
          <w:tcPr>
            <w:tcW w:type="dxa" w:w="2880"/>
          </w:tcPr>
          <w:p>
            <w:r>
              <w:t>https://www.youtube.com/watch?v=MEV6BHQaTnw</w:t>
            </w:r>
          </w:p>
        </w:tc>
      </w:tr>
      <w:tr>
        <w:tc>
          <w:tcPr>
            <w:tcW w:type="dxa" w:w="2880"/>
          </w:tcPr>
          <w:p>
            <w:r>
              <w:t>Vœux aux Français pour 2025 (intégralité)</w:t>
            </w:r>
          </w:p>
        </w:tc>
        <w:tc>
          <w:tcPr>
            <w:tcW w:type="dxa" w:w="2880"/>
          </w:tcPr>
          <w:p>
            <w:r>
              <w:t>2024-12-31</w:t>
            </w:r>
          </w:p>
        </w:tc>
        <w:tc>
          <w:tcPr>
            <w:tcW w:type="dxa" w:w="2880"/>
          </w:tcPr>
          <w:p>
            <w:r>
              <w:t>https://www.youtube.com/watch?v=IfZpGGIt0Vs</w:t>
            </w:r>
          </w:p>
        </w:tc>
      </w:tr>
    </w:tbl>
    <w:p/>
    <w:p>
      <w:pPr>
        <w:pStyle w:val="Heading1"/>
      </w:pPr>
      <w:r>
        <w:t>Donald Trump</w:t>
      </w:r>
    </w:p>
    <w:p>
      <w:pPr>
        <w:pStyle w:val="Heading3"/>
      </w:pPr>
      <w:r>
        <w:t>공식 채널</w:t>
      </w:r>
    </w:p>
    <w:p>
      <w:pPr>
        <w:pStyle w:val="ListBullet"/>
      </w:pPr>
      <w:r>
        <w:t>The White House (공식): https://www.youtube.com/@WhiteHouse</w:t>
      </w:r>
    </w:p>
    <w:p>
      <w:pPr>
        <w:pStyle w:val="ListBullet"/>
      </w:pPr>
      <w:r>
        <w:t>Trump 45 White House archive (NARA): https://www.youtube.com/whitehouse45</w:t>
      </w:r>
    </w:p>
    <w:p>
      <w:pPr>
        <w:pStyle w:val="Heading3"/>
      </w:pPr>
      <w:r>
        <w:t>검색 앵커 (항상 유효)</w:t>
      </w:r>
    </w:p>
    <w:p>
      <w:pPr>
        <w:pStyle w:val="ListBullet"/>
      </w:pPr>
      <w:r>
        <w:t>https://www.youtube.com/results?search_query=trump+full+speech+2025</w:t>
      </w:r>
    </w:p>
    <w:p>
      <w:pPr>
        <w:pStyle w:val="ListBullet"/>
      </w:pPr>
      <w:r>
        <w:t>https://www.youtube.com/results?search_query=trump+rally+full+speech</w:t>
      </w:r>
    </w:p>
    <w:p>
      <w:pPr>
        <w:pStyle w:val="ListBullet"/>
      </w:pPr>
      <w:r>
        <w:t>https://www.youtube.com/results?search_query=trump+presidential+debate+2024+full</w:t>
      </w:r>
    </w:p>
    <w:p>
      <w:pPr>
        <w:pStyle w:val="Heading2"/>
      </w:pPr>
      <w:r>
        <w:t>Addresses (Inauguration / Joint Address)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Official Inaugural Address (FULL)</w:t>
            </w:r>
          </w:p>
        </w:tc>
        <w:tc>
          <w:tcPr>
            <w:tcW w:type="dxa" w:w="2880"/>
          </w:tcPr>
          <w:p>
            <w:r>
              <w:t>2025-01-20</w:t>
            </w:r>
          </w:p>
        </w:tc>
        <w:tc>
          <w:tcPr>
            <w:tcW w:type="dxa" w:w="2880"/>
          </w:tcPr>
          <w:p>
            <w:r>
              <w:t>https://www.youtube.com/watch?v=z62AB7RWXjY</w:t>
            </w:r>
          </w:p>
        </w:tc>
      </w:tr>
      <w:tr>
        <w:tc>
          <w:tcPr>
            <w:tcW w:type="dxa" w:w="2880"/>
          </w:tcPr>
          <w:p>
            <w:r>
              <w:t>Full 2025 inauguration speech / CNN</w:t>
            </w:r>
          </w:p>
        </w:tc>
        <w:tc>
          <w:tcPr>
            <w:tcW w:type="dxa" w:w="2880"/>
          </w:tcPr>
          <w:p>
            <w:r>
              <w:t>2025-01-20</w:t>
            </w:r>
          </w:p>
        </w:tc>
        <w:tc>
          <w:tcPr>
            <w:tcW w:type="dxa" w:w="2880"/>
          </w:tcPr>
          <w:p>
            <w:r>
              <w:t>https://www.youtube.com/watch?v=BNArBr_J8mA</w:t>
            </w:r>
          </w:p>
        </w:tc>
      </w:tr>
      <w:tr>
        <w:tc>
          <w:tcPr>
            <w:tcW w:type="dxa" w:w="2880"/>
          </w:tcPr>
          <w:p>
            <w:r>
              <w:t>Address to Congress 2025 / WSJ</w:t>
            </w:r>
          </w:p>
        </w:tc>
        <w:tc>
          <w:tcPr>
            <w:tcW w:type="dxa" w:w="2880"/>
          </w:tcPr>
          <w:p>
            <w:r>
              <w:t>2025-03-04</w:t>
            </w:r>
          </w:p>
        </w:tc>
        <w:tc>
          <w:tcPr>
            <w:tcW w:type="dxa" w:w="2880"/>
          </w:tcPr>
          <w:p>
            <w:r>
              <w:t>https://www.youtube.com/watch?v=QpH2KQ8mHjg</w:t>
            </w:r>
          </w:p>
        </w:tc>
      </w:tr>
      <w:tr>
        <w:tc>
          <w:tcPr>
            <w:tcW w:type="dxa" w:w="2880"/>
          </w:tcPr>
          <w:p>
            <w:r>
              <w:t>Address to Joint Session of Congress / NPR</w:t>
            </w:r>
          </w:p>
        </w:tc>
        <w:tc>
          <w:tcPr>
            <w:tcW w:type="dxa" w:w="2880"/>
          </w:tcPr>
          <w:p>
            <w:r>
              <w:t>2025-03-04</w:t>
            </w:r>
          </w:p>
        </w:tc>
        <w:tc>
          <w:tcPr>
            <w:tcW w:type="dxa" w:w="2880"/>
          </w:tcPr>
          <w:p>
            <w:r>
              <w:t>https://www.youtube.com/watch?v=g95C8mDHuKU</w:t>
            </w:r>
          </w:p>
        </w:tc>
      </w:tr>
    </w:tbl>
    <w:p/>
    <w:p>
      <w:pPr>
        <w:pStyle w:val="Heading2"/>
      </w:pPr>
      <w:r>
        <w:t>Debates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CNN Presidential Debate: Biden vs Trump  [확인됨]</w:t>
            </w:r>
          </w:p>
        </w:tc>
        <w:tc>
          <w:tcPr>
            <w:tcW w:type="dxa" w:w="2880"/>
          </w:tcPr>
          <w:p>
            <w:r>
              <w:t>2024-06-27</w:t>
            </w:r>
          </w:p>
        </w:tc>
        <w:tc>
          <w:tcPr>
            <w:tcW w:type="dxa" w:w="2880"/>
          </w:tcPr>
          <w:p>
            <w:r>
              <w:t>https://www.youtube.com/watch?v=-v-8wJkmwBY</w:t>
            </w:r>
          </w:p>
        </w:tc>
      </w:tr>
      <w:tr>
        <w:tc>
          <w:tcPr>
            <w:tcW w:type="dxa" w:w="2880"/>
          </w:tcPr>
          <w:p>
            <w:r>
              <w:t>Full Debate: Biden and Trump / WSJ</w:t>
            </w:r>
          </w:p>
        </w:tc>
        <w:tc>
          <w:tcPr>
            <w:tcW w:type="dxa" w:w="2880"/>
          </w:tcPr>
          <w:p>
            <w:r>
              <w:t>2024-06-27</w:t>
            </w:r>
          </w:p>
        </w:tc>
        <w:tc>
          <w:tcPr>
            <w:tcW w:type="dxa" w:w="2880"/>
          </w:tcPr>
          <w:p>
            <w:r>
              <w:t>https://www.youtube.com/watch?v=qqG96G8YdcE</w:t>
            </w:r>
          </w:p>
        </w:tc>
      </w:tr>
      <w:tr>
        <w:tc>
          <w:tcPr>
            <w:tcW w:type="dxa" w:w="2880"/>
          </w:tcPr>
          <w:p>
            <w:r>
              <w:t>Full Debate: Harris vs Trump (ABC) / WSJ  [확인됨]</w:t>
            </w:r>
          </w:p>
        </w:tc>
        <w:tc>
          <w:tcPr>
            <w:tcW w:type="dxa" w:w="2880"/>
          </w:tcPr>
          <w:p>
            <w:r>
              <w:t>2024-09-10</w:t>
            </w:r>
          </w:p>
        </w:tc>
        <w:tc>
          <w:tcPr>
            <w:tcW w:type="dxa" w:w="2880"/>
          </w:tcPr>
          <w:p>
            <w:r>
              <w:t>https://www.youtube.com/watch?v=VgsC_aBquUE</w:t>
            </w:r>
          </w:p>
        </w:tc>
      </w:tr>
      <w:tr>
        <w:tc>
          <w:tcPr>
            <w:tcW w:type="dxa" w:w="2880"/>
          </w:tcPr>
          <w:p>
            <w:r>
              <w:t>Full Harris/Trump debate / PBS News simulcast</w:t>
            </w:r>
          </w:p>
        </w:tc>
        <w:tc>
          <w:tcPr>
            <w:tcW w:type="dxa" w:w="2880"/>
          </w:tcPr>
          <w:p>
            <w:r>
              <w:t>2024-09-10</w:t>
            </w:r>
          </w:p>
        </w:tc>
        <w:tc>
          <w:tcPr>
            <w:tcW w:type="dxa" w:w="2880"/>
          </w:tcPr>
          <w:p>
            <w:r>
              <w:t>https://www.youtube.com/watch?v=ucVj8q0nOmo</w:t>
            </w:r>
          </w:p>
        </w:tc>
      </w:tr>
    </w:tbl>
    <w:p/>
    <w:p>
      <w:pPr>
        <w:pStyle w:val="Heading2"/>
      </w:pPr>
      <w:r>
        <w:t>Rallies / Campaign Speeches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FULL SPEECH at the 2024 RNC / LiveNOW FOX</w:t>
            </w:r>
          </w:p>
        </w:tc>
        <w:tc>
          <w:tcPr>
            <w:tcW w:type="dxa" w:w="2880"/>
          </w:tcPr>
          <w:p>
            <w:r>
              <w:t>2024-07-18</w:t>
            </w:r>
          </w:p>
        </w:tc>
        <w:tc>
          <w:tcPr>
            <w:tcW w:type="dxa" w:w="2880"/>
          </w:tcPr>
          <w:p>
            <w:r>
              <w:t>https://www.youtube.com/watch?v=YEsd7esFjbw</w:t>
            </w:r>
          </w:p>
        </w:tc>
      </w:tr>
      <w:tr>
        <w:tc>
          <w:tcPr>
            <w:tcW w:type="dxa" w:w="2880"/>
          </w:tcPr>
          <w:p>
            <w:r>
              <w:t>Full speech at Madison Square Garden</w:t>
            </w:r>
          </w:p>
        </w:tc>
        <w:tc>
          <w:tcPr>
            <w:tcW w:type="dxa" w:w="2880"/>
          </w:tcPr>
          <w:p>
            <w:r>
              <w:t>2024-10-27</w:t>
            </w:r>
          </w:p>
        </w:tc>
        <w:tc>
          <w:tcPr>
            <w:tcW w:type="dxa" w:w="2880"/>
          </w:tcPr>
          <w:p>
            <w:r>
              <w:t>https://www.youtube.com/watch?v=ftNx76VxZqM</w:t>
            </w:r>
          </w:p>
        </w:tc>
      </w:tr>
      <w:tr>
        <w:tc>
          <w:tcPr>
            <w:tcW w:type="dxa" w:w="2880"/>
          </w:tcPr>
          <w:p>
            <w:r>
              <w:t>Closing campaign message / LiveNOW FOX</w:t>
            </w:r>
          </w:p>
        </w:tc>
        <w:tc>
          <w:tcPr>
            <w:tcW w:type="dxa" w:w="2880"/>
          </w:tcPr>
          <w:p>
            <w:r>
              <w:t>2024-11-05</w:t>
            </w:r>
          </w:p>
        </w:tc>
        <w:tc>
          <w:tcPr>
            <w:tcW w:type="dxa" w:w="2880"/>
          </w:tcPr>
          <w:p>
            <w:r>
              <w:t>https://www.youtube.com/watch?v=r9ev0OuwTNo</w:t>
            </w:r>
          </w:p>
        </w:tc>
      </w:tr>
    </w:tbl>
    <w:p/>
    <w:p>
      <w:pPr>
        <w:pStyle w:val="Heading2"/>
      </w:pPr>
      <w:r>
        <w:t>Press Conferences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Press Conference (The White House)</w:t>
            </w:r>
          </w:p>
        </w:tc>
        <w:tc>
          <w:tcPr>
            <w:tcW w:type="dxa" w:w="2880"/>
          </w:tcPr>
          <w:p>
            <w:r>
              <w:t>2025-08-11</w:t>
            </w:r>
          </w:p>
        </w:tc>
        <w:tc>
          <w:tcPr>
            <w:tcW w:type="dxa" w:w="2880"/>
          </w:tcPr>
          <w:p>
            <w:r>
              <w:t>https://www.youtube.com/watch?v=ZtVMoko3mSI</w:t>
            </w:r>
          </w:p>
        </w:tc>
      </w:tr>
      <w:tr>
        <w:tc>
          <w:tcPr>
            <w:tcW w:type="dxa" w:w="2880"/>
          </w:tcPr>
          <w:p>
            <w:r>
              <w:t>Gaggle with Press before departing</w:t>
            </w:r>
          </w:p>
        </w:tc>
        <w:tc>
          <w:tcPr>
            <w:tcW w:type="dxa" w:w="2880"/>
          </w:tcPr>
          <w:p>
            <w:r>
              <w:t>2025-06-24</w:t>
            </w:r>
          </w:p>
        </w:tc>
        <w:tc>
          <w:tcPr>
            <w:tcW w:type="dxa" w:w="2880"/>
          </w:tcPr>
          <w:p>
            <w:r>
              <w:t>https://www.youtube.com/watch?v=qBjRmtHOftc</w:t>
            </w:r>
          </w:p>
        </w:tc>
      </w:tr>
    </w:tbl>
    <w:p/>
    <w:p>
      <w:pPr>
        <w:pStyle w:val="Heading2"/>
      </w:pPr>
      <w:r>
        <w:t>Interviews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The 2025 60 Minutes Interview  [확인됨]</w:t>
            </w:r>
          </w:p>
        </w:tc>
        <w:tc>
          <w:tcPr>
            <w:tcW w:type="dxa" w:w="2880"/>
          </w:tcPr>
          <w:p>
            <w:r>
              <w:t>2025-11-02</w:t>
            </w:r>
          </w:p>
        </w:tc>
        <w:tc>
          <w:tcPr>
            <w:tcW w:type="dxa" w:w="2880"/>
          </w:tcPr>
          <w:p>
            <w:r>
              <w:t>https://www.youtube.com/watch?v=wQPTUa8vxRU</w:t>
            </w:r>
          </w:p>
        </w:tc>
      </w:tr>
      <w:tr>
        <w:tc>
          <w:tcPr>
            <w:tcW w:type="dxa" w:w="2880"/>
          </w:tcPr>
          <w:p>
            <w:r>
              <w:t>Extended 60 Minutes interview</w:t>
            </w:r>
          </w:p>
        </w:tc>
        <w:tc>
          <w:tcPr>
            <w:tcW w:type="dxa" w:w="2880"/>
          </w:tcPr>
          <w:p>
            <w:r>
              <w:t>2025-11-02</w:t>
            </w:r>
          </w:p>
        </w:tc>
        <w:tc>
          <w:tcPr>
            <w:tcW w:type="dxa" w:w="2880"/>
          </w:tcPr>
          <w:p>
            <w:r>
              <w:t>https://www.youtube.com/watch?v=dAvuTHIyUTo</w:t>
            </w:r>
          </w:p>
        </w:tc>
      </w:tr>
      <w:tr>
        <w:tc>
          <w:tcPr>
            <w:tcW w:type="dxa" w:w="2880"/>
          </w:tcPr>
          <w:p>
            <w:r>
              <w:t>CNBC full interview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https://www.youtube.com/watch?v=Xad6SrzrWr8</w:t>
            </w:r>
          </w:p>
        </w:tc>
      </w:tr>
    </w:tbl>
    <w:p/>
    <w:p>
      <w:r>
        <w:rPr>
          <w:b/>
        </w:rPr>
        <w:t xml:space="preserve">총 64개 영상 URL + 각 인물 공식채널/검색 앵커. </w:t>
      </w:r>
      <w:r>
        <w:t>생성: media-hackathon 리서치 수집.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